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56"/>
        </w:rPr>
        <w:t>软件工程实践2</w:t>
      </w:r>
    </w:p>
    <w:p>
      <w:pPr>
        <w:jc w:val="center"/>
      </w:pPr>
      <w:r>
        <w:rPr>
          <w:rFonts w:ascii="黑体" w:hAnsi="黑体" w:eastAsia="黑体"/>
          <w:sz w:val="36"/>
        </w:rPr>
        <w:t>—— 项目报告 ——</w:t>
      </w:r>
    </w:p>
    <w:p/>
    <w:p/>
    <w:p>
      <w:pPr>
        <w:jc w:val="center"/>
      </w:pPr>
      <w:r>
        <w:rPr>
          <w:rFonts w:ascii="宋体" w:hAnsi="宋体" w:eastAsia="宋体"/>
          <w:sz w:val="28"/>
        </w:rPr>
        <w:t>项目名称：RPG冒险 · 回合制角色扮演游戏</w:t>
      </w:r>
    </w:p>
    <w:p>
      <w:pPr>
        <w:jc w:val="center"/>
      </w:pPr>
      <w:r>
        <w:rPr>
          <w:rFonts w:ascii="宋体" w:hAnsi="宋体" w:eastAsia="宋体"/>
          <w:sz w:val="28"/>
        </w:rPr>
        <w:t>开发引擎：Godot 4.3</w:t>
      </w:r>
    </w:p>
    <w:p>
      <w:pPr>
        <w:jc w:val="center"/>
      </w:pPr>
      <w:r>
        <w:rPr>
          <w:rFonts w:ascii="宋体" w:hAnsi="宋体" w:eastAsia="宋体"/>
          <w:sz w:val="28"/>
        </w:rPr>
        <w:t>编程语言：GDScript</w:t>
      </w:r>
    </w:p>
    <w:p>
      <w:pPr>
        <w:jc w:val="center"/>
      </w:pPr>
      <w:r>
        <w:rPr>
          <w:rFonts w:ascii="宋体" w:hAnsi="宋体" w:eastAsia="宋体"/>
          <w:sz w:val="28"/>
        </w:rPr>
        <w:t>团队成员：赵灿、许世豪、张凌丰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一、项目概述</w:t>
      </w:r>
    </w:p>
    <w:p>
      <w:pPr>
        <w:pStyle w:val="Heading2"/>
      </w:pPr>
      <w:r>
        <w:rPr>
          <w:rFonts w:ascii="黑体" w:hAnsi="黑体" w:eastAsia="黑体"/>
        </w:rPr>
        <w:t>1.1 项目背景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随着独立游戏开发工具的成熟，2D角色扮演游戏（RPG）成为游戏开发入门的经典选题。本项目基于Godot 4.x引擎，设计并实现了一款像素风格的2D单机RPG游戏。玩家扮演冒险者，在村庄、森林、亡灵之地等场景中自由探索，与多种怪物进行回合制战斗，通过击败敌人获取装备和金币，逐步提升角色等级与战斗力，最终挑战终极Boss。</w:t>
      </w:r>
    </w:p>
    <w:p>
      <w:pPr>
        <w:pStyle w:val="Heading2"/>
      </w:pPr>
      <w:r>
        <w:rPr>
          <w:rFonts w:ascii="黑体" w:hAnsi="黑体" w:eastAsia="黑体"/>
        </w:rPr>
        <w:t>1.2 项目目标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本项目旨在综合运用软件工程方法，完成从需求分析、系统设计、编码实现到测试验证的完整开发流程。具体目标包括：</w:t>
      </w:r>
    </w:p>
    <w:p>
      <w:pPr>
        <w:pStyle w:val="ListBullet"/>
      </w:pPr>
      <w:r>
        <w:rPr>
          <w:rFonts w:ascii="宋体" w:hAnsi="宋体" w:eastAsia="宋体"/>
          <w:sz w:val="24"/>
        </w:rPr>
        <w:t>实现完整的2D RPG游戏核心玩法：地图探索、回合制战斗、角色成长</w:t>
      </w:r>
    </w:p>
    <w:p>
      <w:pPr>
        <w:pStyle w:val="ListBullet"/>
      </w:pPr>
      <w:r>
        <w:rPr>
          <w:rFonts w:ascii="宋体" w:hAnsi="宋体" w:eastAsia="宋体"/>
          <w:sz w:val="24"/>
        </w:rPr>
        <w:t>构建可扩展的游戏架构，支持多场景管理和数据持久化</w:t>
      </w:r>
    </w:p>
    <w:p>
      <w:pPr>
        <w:pStyle w:val="ListBullet"/>
      </w:pPr>
      <w:r>
        <w:rPr>
          <w:rFonts w:ascii="宋体" w:hAnsi="宋体" w:eastAsia="宋体"/>
          <w:sz w:val="24"/>
        </w:rPr>
        <w:t>设计丰富的装备系统和掉落机制，提升游戏可玩性</w:t>
      </w:r>
    </w:p>
    <w:p>
      <w:pPr>
        <w:pStyle w:val="ListBullet"/>
      </w:pPr>
      <w:r>
        <w:rPr>
          <w:rFonts w:ascii="宋体" w:hAnsi="宋体" w:eastAsia="宋体"/>
          <w:sz w:val="24"/>
        </w:rPr>
        <w:t>实现NPC交互、商店交易、存档读档等辅助功能</w:t>
      </w:r>
    </w:p>
    <w:p>
      <w:pPr>
        <w:pStyle w:val="ListBullet"/>
      </w:pPr>
      <w:r>
        <w:rPr>
          <w:rFonts w:ascii="宋体" w:hAnsi="宋体" w:eastAsia="宋体"/>
          <w:sz w:val="24"/>
        </w:rPr>
        <w:t>通过脚对齐、自适应缩放等技术解决2D精灵渲染中的视觉对齐问题</w:t>
      </w:r>
    </w:p>
    <w:p>
      <w:pPr>
        <w:pStyle w:val="Heading2"/>
      </w:pPr>
      <w:r>
        <w:rPr>
          <w:rFonts w:ascii="黑体" w:hAnsi="黑体" w:eastAsia="黑体"/>
        </w:rPr>
        <w:t>1.3 开发环境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35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游戏引擎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Godot 4.3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编程语言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GDScript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版本控制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Git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运行平台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Windows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二、需求分析</w:t>
      </w:r>
    </w:p>
    <w:p>
      <w:pPr>
        <w:pStyle w:val="Heading2"/>
      </w:pPr>
      <w:r>
        <w:rPr>
          <w:rFonts w:ascii="黑体" w:hAnsi="黑体" w:eastAsia="黑体"/>
        </w:rPr>
        <w:t>2.1 功能需求</w:t>
      </w:r>
    </w:p>
    <w:p>
      <w:pPr>
        <w:pStyle w:val="Heading3"/>
      </w:pPr>
      <w:r>
        <w:rPr>
          <w:rFonts w:ascii="黑体" w:hAnsi="黑体" w:eastAsia="黑体"/>
        </w:rPr>
        <w:t>2.1.1 地图探索系统</w:t>
      </w:r>
    </w:p>
    <w:p>
      <w:pPr>
        <w:pStyle w:val="ListBullet"/>
      </w:pPr>
      <w:r>
        <w:rPr>
          <w:rFonts w:ascii="宋体" w:hAnsi="宋体" w:eastAsia="宋体"/>
          <w:sz w:val="24"/>
        </w:rPr>
        <w:t>多场景地图：村庄（主城枢纽）、森林、亡灵之地、最终决战之地四个主要场景</w:t>
      </w:r>
    </w:p>
    <w:p>
      <w:pPr>
        <w:pStyle w:val="ListBullet"/>
      </w:pPr>
      <w:r>
        <w:rPr>
          <w:rFonts w:ascii="宋体" w:hAnsi="宋体" w:eastAsia="宋体"/>
          <w:sz w:val="24"/>
        </w:rPr>
        <w:t>场景切换：通过传送门在不同场景间切换，切换后自动保存玩家位置</w:t>
      </w:r>
    </w:p>
    <w:p>
      <w:pPr>
        <w:pStyle w:val="ListBullet"/>
      </w:pPr>
      <w:r>
        <w:rPr>
          <w:rFonts w:ascii="宋体" w:hAnsi="宋体" w:eastAsia="宋体"/>
          <w:sz w:val="24"/>
        </w:rPr>
        <w:t>相机跟随：相机始终跟随玩家移动，并根据地图边界自动计算缩放比例，确保地图填满屏幕</w:t>
      </w:r>
    </w:p>
    <w:p>
      <w:pPr>
        <w:pStyle w:val="ListBullet"/>
      </w:pPr>
      <w:r>
        <w:rPr>
          <w:rFonts w:ascii="宋体" w:hAnsi="宋体" w:eastAsia="宋体"/>
          <w:sz w:val="24"/>
        </w:rPr>
        <w:t>空气墙系统：根据相机限制自动生成不可见的碰撞边界，防止玩家走出地图</w:t>
      </w:r>
    </w:p>
    <w:p>
      <w:pPr>
        <w:pStyle w:val="Heading3"/>
      </w:pPr>
      <w:r>
        <w:rPr>
          <w:rFonts w:ascii="黑体" w:hAnsi="黑体" w:eastAsia="黑体"/>
        </w:rPr>
        <w:t>2.1.2 角色系统</w:t>
      </w:r>
    </w:p>
    <w:p>
      <w:pPr>
        <w:pStyle w:val="ListBullet"/>
      </w:pPr>
      <w:r>
        <w:rPr>
          <w:rFonts w:ascii="宋体" w:hAnsi="宋体" w:eastAsia="宋体"/>
          <w:sz w:val="24"/>
        </w:rPr>
        <w:t>基础属性：生命值（HP）、魔法值（MP）、攻击力、防御力、暴击率、移动速度</w:t>
      </w:r>
    </w:p>
    <w:p>
      <w:pPr>
        <w:pStyle w:val="ListBullet"/>
      </w:pPr>
      <w:r>
        <w:rPr>
          <w:rFonts w:ascii="宋体" w:hAnsi="宋体" w:eastAsia="宋体"/>
          <w:sz w:val="24"/>
        </w:rPr>
        <w:t>等级成长：通过战斗获得经验值升级，每次升级提升基础属性</w:t>
      </w:r>
    </w:p>
    <w:p>
      <w:pPr>
        <w:pStyle w:val="ListBullet"/>
      </w:pPr>
      <w:r>
        <w:rPr>
          <w:rFonts w:ascii="宋体" w:hAnsi="宋体" w:eastAsia="宋体"/>
          <w:sz w:val="24"/>
        </w:rPr>
        <w:t>装备系统：武器、护甲、饰品三个装备槽，共5个等级梯度的套装</w:t>
      </w:r>
    </w:p>
    <w:p>
      <w:pPr>
        <w:pStyle w:val="ListBullet"/>
      </w:pPr>
      <w:r>
        <w:rPr>
          <w:rFonts w:ascii="宋体" w:hAnsi="宋体" w:eastAsia="宋体"/>
          <w:sz w:val="24"/>
        </w:rPr>
        <w:t>装备属性加成：武器增加攻击力，护甲增加防御力，饰品增加生命值上限</w:t>
      </w:r>
    </w:p>
    <w:p>
      <w:pPr>
        <w:pStyle w:val="ListBullet"/>
      </w:pPr>
      <w:r>
        <w:rPr>
          <w:rFonts w:ascii="宋体" w:hAnsi="宋体" w:eastAsia="宋体"/>
          <w:sz w:val="24"/>
        </w:rPr>
        <w:t>食物系统：11种食物道具，提供回血、回蓝、永久加攻/加防/加速/加暴击等效果</w:t>
      </w:r>
    </w:p>
    <w:p>
      <w:pPr>
        <w:pStyle w:val="ListBullet"/>
      </w:pPr>
      <w:r>
        <w:rPr>
          <w:rFonts w:ascii="宋体" w:hAnsi="宋体" w:eastAsia="宋体"/>
          <w:sz w:val="24"/>
        </w:rPr>
        <w:t>药水系统：血瓶（恢复HP）和蓝瓶（恢复MP），可在战斗中或地图上使用</w:t>
      </w:r>
    </w:p>
    <w:p>
      <w:pPr>
        <w:pStyle w:val="Heading3"/>
      </w:pPr>
      <w:r>
        <w:rPr>
          <w:rFonts w:ascii="黑体" w:hAnsi="黑体" w:eastAsia="黑体"/>
        </w:rPr>
        <w:t>2.1.3 战斗系统</w:t>
      </w:r>
    </w:p>
    <w:p>
      <w:pPr>
        <w:pStyle w:val="ListBullet"/>
      </w:pPr>
      <w:r>
        <w:rPr>
          <w:rFonts w:ascii="宋体" w:hAnsi="宋体" w:eastAsia="宋体"/>
          <w:sz w:val="24"/>
        </w:rPr>
        <w:t>回合制战斗：玩家回合与怪物回合交替进行</w:t>
      </w:r>
    </w:p>
    <w:p>
      <w:pPr>
        <w:pStyle w:val="ListBullet"/>
      </w:pPr>
      <w:r>
        <w:rPr>
          <w:rFonts w:ascii="宋体" w:hAnsi="宋体" w:eastAsia="宋体"/>
          <w:sz w:val="24"/>
        </w:rPr>
        <w:t>四种技能：斩击（1级/无消耗）、重斩（2级/15MP/×1.7）、破甲斩（4级/20MP）、怒斩苍穹（7级/30MP/×2.1）</w:t>
      </w:r>
    </w:p>
    <w:p>
      <w:pPr>
        <w:pStyle w:val="ListBullet"/>
      </w:pPr>
      <w:r>
        <w:rPr>
          <w:rFonts w:ascii="宋体" w:hAnsi="宋体" w:eastAsia="宋体"/>
          <w:sz w:val="24"/>
        </w:rPr>
        <w:t>战斗动画：玩家走向怪物、播放攻击动画、返回原位</w:t>
      </w:r>
    </w:p>
    <w:p>
      <w:pPr>
        <w:pStyle w:val="ListBullet"/>
      </w:pPr>
      <w:r>
        <w:rPr>
          <w:rFonts w:ascii="宋体" w:hAnsi="宋体" w:eastAsia="宋体"/>
          <w:sz w:val="24"/>
        </w:rPr>
        <w:t>逃跑机制：玩家可选择逃跑，退出战斗返回地图</w:t>
      </w:r>
    </w:p>
    <w:p>
      <w:pPr>
        <w:pStyle w:val="ListBullet"/>
      </w:pPr>
      <w:r>
        <w:rPr>
          <w:rFonts w:ascii="宋体" w:hAnsi="宋体" w:eastAsia="宋体"/>
          <w:sz w:val="24"/>
        </w:rPr>
        <w:t>怪物AI：怪物自动选择攻击，部分Boss具有召唤随从、特殊技能等行为</w:t>
      </w:r>
    </w:p>
    <w:p>
      <w:pPr>
        <w:pStyle w:val="Heading3"/>
      </w:pPr>
      <w:r>
        <w:rPr>
          <w:rFonts w:ascii="黑体" w:hAnsi="黑体" w:eastAsia="黑体"/>
        </w:rPr>
        <w:t>2.1.4 怪物系统</w:t>
      </w:r>
    </w:p>
    <w:p>
      <w:pPr>
        <w:pStyle w:val="ListBullet"/>
      </w:pPr>
      <w:r>
        <w:rPr>
          <w:rFonts w:ascii="宋体" w:hAnsi="宋体" w:eastAsia="宋体"/>
          <w:sz w:val="24"/>
        </w:rPr>
        <w:t>普通怪物：老鼠、史莱姆、蝙蝠、蘑菇、熊、骷髅、岩石巨人、骨骑士、史莱姆王</w:t>
      </w:r>
    </w:p>
    <w:p>
      <w:pPr>
        <w:pStyle w:val="ListBullet"/>
      </w:pPr>
      <w:r>
        <w:rPr>
          <w:rFonts w:ascii="宋体" w:hAnsi="宋体" w:eastAsia="宋体"/>
          <w:sz w:val="24"/>
        </w:rPr>
        <w:t>Boss怪物：亡灵法师（具有召唤随从能力）、死亡使者（终极Boss）</w:t>
      </w:r>
    </w:p>
    <w:p>
      <w:pPr>
        <w:pStyle w:val="ListBullet"/>
      </w:pPr>
      <w:r>
        <w:rPr>
          <w:rFonts w:ascii="宋体" w:hAnsi="宋体" w:eastAsia="宋体"/>
          <w:sz w:val="24"/>
        </w:rPr>
        <w:t>怪物AI：在地图中巡逻，检测到玩家进入追击范围后主动追击，进入攻击范围后触发战斗</w:t>
      </w:r>
    </w:p>
    <w:p>
      <w:pPr>
        <w:pStyle w:val="ListBullet"/>
      </w:pPr>
      <w:r>
        <w:rPr>
          <w:rFonts w:ascii="宋体" w:hAnsi="宋体" w:eastAsia="宋体"/>
          <w:sz w:val="24"/>
        </w:rPr>
        <w:t>击败记录：普通怪物击败后不再刷新，Boss击败后永久记录</w:t>
      </w:r>
    </w:p>
    <w:p>
      <w:pPr>
        <w:pStyle w:val="Heading3"/>
      </w:pPr>
      <w:r>
        <w:rPr>
          <w:rFonts w:ascii="黑体" w:hAnsi="黑体" w:eastAsia="黑体"/>
        </w:rPr>
        <w:t>2.1.5 NPC交互系统</w:t>
      </w:r>
    </w:p>
    <w:p>
      <w:pPr>
        <w:pStyle w:val="ListBullet"/>
      </w:pPr>
      <w:r>
        <w:rPr>
          <w:rFonts w:ascii="宋体" w:hAnsi="宋体" w:eastAsia="宋体"/>
          <w:sz w:val="24"/>
        </w:rPr>
        <w:t>商人：提供装备出售和道具购买功能，支持金币交易</w:t>
      </w:r>
    </w:p>
    <w:p>
      <w:pPr>
        <w:pStyle w:val="ListBullet"/>
      </w:pPr>
      <w:r>
        <w:rPr>
          <w:rFonts w:ascii="宋体" w:hAnsi="宋体" w:eastAsia="宋体"/>
          <w:sz w:val="24"/>
        </w:rPr>
        <w:t>旅馆老板：提供住宿功能，花费金币恢复全部HP和MP</w:t>
      </w:r>
    </w:p>
    <w:p>
      <w:pPr>
        <w:pStyle w:val="ListBullet"/>
      </w:pPr>
      <w:r>
        <w:rPr>
          <w:rFonts w:ascii="宋体" w:hAnsi="宋体" w:eastAsia="宋体"/>
          <w:sz w:val="24"/>
        </w:rPr>
        <w:t>村长：提供任务对话和引导</w:t>
      </w:r>
    </w:p>
    <w:p>
      <w:pPr>
        <w:pStyle w:val="ListBullet"/>
      </w:pPr>
      <w:r>
        <w:rPr>
          <w:rFonts w:ascii="宋体" w:hAnsi="宋体" w:eastAsia="宋体"/>
          <w:sz w:val="24"/>
        </w:rPr>
        <w:t>村民NPC：多个对话NPC，提供游戏背景和提示信息</w:t>
      </w:r>
    </w:p>
    <w:p>
      <w:pPr>
        <w:pStyle w:val="Heading3"/>
      </w:pPr>
      <w:r>
        <w:rPr>
          <w:rFonts w:ascii="黑体" w:hAnsi="黑体" w:eastAsia="黑体"/>
        </w:rPr>
        <w:t>2.1.6 存档系统</w:t>
      </w:r>
    </w:p>
    <w:p>
      <w:pPr>
        <w:pStyle w:val="ListBullet"/>
      </w:pPr>
      <w:r>
        <w:rPr>
          <w:rFonts w:ascii="宋体" w:hAnsi="宋体" w:eastAsia="宋体"/>
          <w:sz w:val="24"/>
        </w:rPr>
        <w:t>3个存档槽位：支持多个存档，显示存档时间、等级、金币、场景信息</w:t>
      </w:r>
    </w:p>
    <w:p>
      <w:pPr>
        <w:pStyle w:val="ListBullet"/>
      </w:pPr>
      <w:r>
        <w:rPr>
          <w:rFonts w:ascii="宋体" w:hAnsi="宋体" w:eastAsia="宋体"/>
          <w:sz w:val="24"/>
        </w:rPr>
        <w:t>JSON格式存储：将玩家属性、装备、背包、位置、击败记录等序列化为JSON文件</w:t>
      </w:r>
    </w:p>
    <w:p>
      <w:pPr>
        <w:pStyle w:val="ListBullet"/>
      </w:pPr>
      <w:r>
        <w:rPr>
          <w:rFonts w:ascii="宋体" w:hAnsi="宋体" w:eastAsia="宋体"/>
          <w:sz w:val="24"/>
        </w:rPr>
        <w:t>存档/读档界面：开始界面提供存档选择和读档功能</w:t>
      </w:r>
    </w:p>
    <w:p>
      <w:pPr>
        <w:pStyle w:val="Heading3"/>
      </w:pPr>
      <w:r>
        <w:rPr>
          <w:rFonts w:ascii="黑体" w:hAnsi="黑体" w:eastAsia="黑体"/>
        </w:rPr>
        <w:t>2.1.7 掉落系统</w:t>
      </w:r>
    </w:p>
    <w:p>
      <w:pPr>
        <w:pStyle w:val="ListBullet"/>
      </w:pPr>
      <w:r>
        <w:rPr>
          <w:rFonts w:ascii="宋体" w:hAnsi="宋体" w:eastAsia="宋体"/>
          <w:sz w:val="24"/>
        </w:rPr>
        <w:t>金币掉落：不同怪物有独立的金币掉落区间</w:t>
      </w:r>
    </w:p>
    <w:p>
      <w:pPr>
        <w:pStyle w:val="ListBullet"/>
      </w:pPr>
      <w:r>
        <w:rPr>
          <w:rFonts w:ascii="宋体" w:hAnsi="宋体" w:eastAsia="宋体"/>
          <w:sz w:val="24"/>
        </w:rPr>
        <w:t>装备掉落：45%概率掉落装备，根据怪物等级决定装备层级</w:t>
      </w:r>
    </w:p>
    <w:p>
      <w:pPr>
        <w:pStyle w:val="ListBullet"/>
      </w:pPr>
      <w:r>
        <w:rPr>
          <w:rFonts w:ascii="宋体" w:hAnsi="宋体" w:eastAsia="宋体"/>
          <w:sz w:val="24"/>
        </w:rPr>
        <w:t>药水掉落：25%概率掉落血瓶或蓝瓶</w:t>
      </w:r>
    </w:p>
    <w:p>
      <w:pPr>
        <w:pStyle w:val="ListBullet"/>
      </w:pPr>
      <w:r>
        <w:rPr>
          <w:rFonts w:ascii="宋体" w:hAnsi="宋体" w:eastAsia="宋体"/>
          <w:sz w:val="24"/>
        </w:rPr>
        <w:t>掉落展示：战斗胜利后展示掉落面板</w:t>
      </w:r>
    </w:p>
    <w:p>
      <w:pPr>
        <w:pStyle w:val="Heading2"/>
      </w:pPr>
      <w:r>
        <w:rPr>
          <w:rFonts w:ascii="黑体" w:hAnsi="黑体" w:eastAsia="黑体"/>
        </w:rPr>
        <w:t>2.2 非功能需求</w:t>
      </w:r>
    </w:p>
    <w:p>
      <w:pPr>
        <w:pStyle w:val="ListBullet"/>
      </w:pPr>
      <w:r>
        <w:rPr>
          <w:rFonts w:ascii="宋体" w:hAnsi="宋体" w:eastAsia="宋体"/>
          <w:sz w:val="24"/>
        </w:rPr>
        <w:t>性能：游戏在60FPS下流畅运行，战斗场景支持多段特效同时播放</w:t>
      </w:r>
    </w:p>
    <w:p>
      <w:pPr>
        <w:pStyle w:val="ListBullet"/>
      </w:pPr>
      <w:r>
        <w:rPr>
          <w:rFonts w:ascii="宋体" w:hAnsi="宋体" w:eastAsia="宋体"/>
          <w:sz w:val="24"/>
        </w:rPr>
        <w:t>可扩展性：采用模块化脚本架构，新增怪物、装备、地图只需添加配置数据</w:t>
      </w:r>
    </w:p>
    <w:p>
      <w:pPr>
        <w:pStyle w:val="ListBullet"/>
      </w:pPr>
      <w:r>
        <w:rPr>
          <w:rFonts w:ascii="宋体" w:hAnsi="宋体" w:eastAsia="宋体"/>
          <w:sz w:val="24"/>
        </w:rPr>
        <w:t>自适应：战斗场景和地图场景均支持窗口大小自适应缩放</w:t>
      </w:r>
    </w:p>
    <w:p>
      <w:pPr>
        <w:pStyle w:val="ListBullet"/>
      </w:pPr>
      <w:r>
        <w:rPr>
          <w:rFonts w:ascii="宋体" w:hAnsi="宋体" w:eastAsia="宋体"/>
          <w:sz w:val="24"/>
        </w:rPr>
        <w:t>用户体验：提供直观的UI界面、清晰的血条显示、流畅的动画过渡</w:t>
      </w:r>
    </w:p>
    <w:p>
      <w:pPr>
        <w:pStyle w:val="Heading1"/>
      </w:pPr>
      <w:r>
        <w:rPr>
          <w:rFonts w:ascii="黑体" w:hAnsi="黑体" w:eastAsia="黑体"/>
        </w:rPr>
        <w:t>三、系统设计</w:t>
      </w:r>
    </w:p>
    <w:p>
      <w:pPr>
        <w:pStyle w:val="Heading2"/>
      </w:pPr>
      <w:r>
        <w:rPr>
          <w:rFonts w:ascii="黑体" w:hAnsi="黑体" w:eastAsia="黑体"/>
        </w:rPr>
        <w:t>3.1 总体架构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项目采用场景驱动 + 全局单例管理的架构模式。启动场景提供新游戏和读档入口；村庄作为主城枢纽，包含商人、旅馆、村长等NPC；通过传送门可进入森林、亡灵之地、最终决战等战斗地图；遇敌后切换至战斗场景进行回合制战斗。全局单例GameData和BattleManager贯穿所有场景，负责数据管理和战斗流程控制。</w:t>
      </w:r>
    </w:p>
    <w:p>
      <w:pPr>
        <w:pStyle w:val="Heading2"/>
      </w:pPr>
      <w:r>
        <w:rPr>
          <w:rFonts w:ascii="黑体" w:hAnsi="黑体" w:eastAsia="黑体"/>
        </w:rPr>
        <w:t>3.2 模块划分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目录</w:t>
            </w:r>
          </w:p>
        </w:tc>
        <w:tc>
          <w:tcPr>
            <w:tcW w:type="dxa" w:w="3402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职责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核心数据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scripts/core/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GameData（全局数据单例）、BattleManager（战斗流程管理）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战斗系统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scripts/battle/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combat_manager（战斗场景控制）、combat_ui（战斗UI）、player_battler/monster_battler（战斗角色）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实体系统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scripts/entities/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player（玩家控制）、monster（怪物AI）、boss（Boss基类）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地图系统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scripts/maps/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game_scene（通用场景脚本）、start（开始界面）、intro（开场）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NPC系统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scripts/npc/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merchant（商人）、hotel_owner（旅馆）、village_head（村长）、npc_dialogue（对话）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UI系统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scripts/ui/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InventoryPanel（背包）、MerchantPanel（商店）、HotelPanel（旅馆）、SaveLoadUI（存档）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3.3 核心类设计</w:t>
      </w:r>
    </w:p>
    <w:p>
      <w:pPr>
        <w:pStyle w:val="Heading3"/>
      </w:pPr>
      <w:r>
        <w:rPr>
          <w:rFonts w:ascii="黑体" w:hAnsi="黑体" w:eastAsia="黑体"/>
        </w:rPr>
        <w:t>3.3.1 GameData（全局单例）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GameData是游戏的数据中枢，管理所有持久化数据：</w:t>
      </w:r>
    </w:p>
    <w:p>
      <w:pPr>
        <w:pStyle w:val="ListBullet"/>
      </w:pPr>
      <w:r>
        <w:rPr>
          <w:rFonts w:ascii="宋体" w:hAnsi="宋体" w:eastAsia="宋体"/>
          <w:sz w:val="24"/>
        </w:rPr>
        <w:t>玩家属性：max_hp、current_hp、max_mp、current_mp、attack、defense、crit、speed、level、exp、gold</w:t>
      </w:r>
    </w:p>
    <w:p>
      <w:pPr>
        <w:pStyle w:val="ListBullet"/>
      </w:pPr>
      <w:r>
        <w:rPr>
          <w:rFonts w:ascii="宋体" w:hAnsi="宋体" w:eastAsia="宋体"/>
          <w:sz w:val="24"/>
        </w:rPr>
        <w:t>装备管理：weapon、armor、accessory三个装备槽，5套等级梯度装备，额外稀有装备池</w:t>
      </w:r>
    </w:p>
    <w:p>
      <w:pPr>
        <w:pStyle w:val="ListBullet"/>
      </w:pPr>
      <w:r>
        <w:rPr>
          <w:rFonts w:ascii="宋体" w:hAnsi="宋体" w:eastAsia="宋体"/>
          <w:sz w:val="24"/>
        </w:rPr>
        <w:t>背包系统：exclusive_backpack（装备背包）、inventory_items（药水道具）</w:t>
      </w:r>
    </w:p>
    <w:p>
      <w:pPr>
        <w:pStyle w:val="ListBullet"/>
      </w:pPr>
      <w:r>
        <w:rPr>
          <w:rFonts w:ascii="宋体" w:hAnsi="宋体" w:eastAsia="宋体"/>
          <w:sz w:val="24"/>
        </w:rPr>
        <w:t>食物系统：11种食物配置表，每种食物有独立的效果和价格</w:t>
      </w:r>
    </w:p>
    <w:p>
      <w:pPr>
        <w:pStyle w:val="ListBullet"/>
      </w:pPr>
      <w:r>
        <w:rPr>
          <w:rFonts w:ascii="宋体" w:hAnsi="宋体" w:eastAsia="宋体"/>
          <w:sz w:val="24"/>
        </w:rPr>
        <w:t>掉落系统：怪物掉落配置表，支持金币、装备、药水三种掉落类型</w:t>
      </w:r>
    </w:p>
    <w:p>
      <w:pPr>
        <w:pStyle w:val="ListBullet"/>
      </w:pPr>
      <w:r>
        <w:rPr>
          <w:rFonts w:ascii="宋体" w:hAnsi="宋体" w:eastAsia="宋体"/>
          <w:sz w:val="24"/>
        </w:rPr>
        <w:t>存档系统：3个存档槽，JSON序列化/反序列化，包含场景信息</w:t>
      </w:r>
    </w:p>
    <w:p>
      <w:pPr>
        <w:pStyle w:val="ListBullet"/>
      </w:pPr>
      <w:r>
        <w:rPr>
          <w:rFonts w:ascii="宋体" w:hAnsi="宋体" w:eastAsia="宋体"/>
          <w:sz w:val="24"/>
        </w:rPr>
        <w:t>击败记录：defeated_monster_positions（普通怪物）、defeated_boss_positions（Boss）</w:t>
      </w:r>
    </w:p>
    <w:p>
      <w:pPr>
        <w:pStyle w:val="Heading3"/>
      </w:pPr>
      <w:r>
        <w:rPr>
          <w:rFonts w:ascii="黑体" w:hAnsi="黑体" w:eastAsia="黑体"/>
        </w:rPr>
        <w:t>3.3.2 BattleManager（全局单例）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BattleManager管理战斗流程的状态机：</w:t>
      </w:r>
    </w:p>
    <w:p>
      <w:pPr>
        <w:pStyle w:val="ListBullet"/>
      </w:pPr>
      <w:r>
        <w:rPr>
          <w:rFonts w:ascii="宋体" w:hAnsi="宋体" w:eastAsia="宋体"/>
          <w:sz w:val="24"/>
        </w:rPr>
        <w:t>状态枚举：IDLE → STARTING → PLAYER_TURN → ENEMY_TURN → END</w:t>
      </w:r>
    </w:p>
    <w:p>
      <w:pPr>
        <w:pStyle w:val="ListBullet"/>
      </w:pPr>
      <w:r>
        <w:rPr>
          <w:rFonts w:ascii="宋体" w:hAnsi="宋体" w:eastAsia="宋体"/>
          <w:sz w:val="24"/>
        </w:rPr>
        <w:t>场景切换：进入战斗时切换至combat_manager.tscn，结束后返回原场景</w:t>
      </w:r>
    </w:p>
    <w:p>
      <w:pPr>
        <w:pStyle w:val="ListBullet"/>
      </w:pPr>
      <w:r>
        <w:rPr>
          <w:rFonts w:ascii="宋体" w:hAnsi="宋体" w:eastAsia="宋体"/>
          <w:sz w:val="24"/>
        </w:rPr>
        <w:t>怪物实例化：普通怪物复制精灵帧到monster_battler；Boss直接实例化完整场景</w:t>
      </w:r>
    </w:p>
    <w:p>
      <w:pPr>
        <w:pStyle w:val="ListBullet"/>
      </w:pPr>
      <w:r>
        <w:rPr>
          <w:rFonts w:ascii="宋体" w:hAnsi="宋体" w:eastAsia="宋体"/>
          <w:sz w:val="24"/>
        </w:rPr>
        <w:t>技能处理：根据技能索引调用对应方法，处理MP消耗和伤害计算</w:t>
      </w:r>
    </w:p>
    <w:p>
      <w:pPr>
        <w:pStyle w:val="ListBullet"/>
      </w:pPr>
      <w:r>
        <w:rPr>
          <w:rFonts w:ascii="宋体" w:hAnsi="宋体" w:eastAsia="宋体"/>
          <w:sz w:val="24"/>
        </w:rPr>
        <w:t>掉落处理：战斗胜利后调用GameData.generate_drop()生成掉落</w:t>
      </w:r>
    </w:p>
    <w:p>
      <w:pPr>
        <w:pStyle w:val="Heading3"/>
      </w:pPr>
      <w:r>
        <w:rPr>
          <w:rFonts w:ascii="黑体" w:hAnsi="黑体" w:eastAsia="黑体"/>
        </w:rPr>
        <w:t>3.3.3 game_scene.gd（通用场景脚本）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该脚本被village、forest、undead、finalbattle四个场景共用：</w:t>
      </w:r>
    </w:p>
    <w:p>
      <w:pPr>
        <w:pStyle w:val="ListBullet"/>
      </w:pPr>
      <w:r>
        <w:rPr>
          <w:rFonts w:ascii="宋体" w:hAnsi="宋体" w:eastAsia="宋体"/>
          <w:sz w:val="24"/>
        </w:rPr>
        <w:t>相机自适应：根据视口大小和相机limits自动计算zoom，确保地图填满屏幕</w:t>
      </w:r>
    </w:p>
    <w:p>
      <w:pPr>
        <w:pStyle w:val="ListBullet"/>
      </w:pPr>
      <w:r>
        <w:rPr>
          <w:rFonts w:ascii="宋体" w:hAnsi="宋体" w:eastAsia="宋体"/>
          <w:sz w:val="24"/>
        </w:rPr>
        <w:t>玩家自动创建：如果场景中没有玩家节点，自动从player.tscn实例化</w:t>
      </w:r>
    </w:p>
    <w:p>
      <w:pPr>
        <w:pStyle w:val="ListBullet"/>
      </w:pPr>
      <w:r>
        <w:rPr>
          <w:rFonts w:ascii="宋体" w:hAnsi="宋体" w:eastAsia="宋体"/>
          <w:sz w:val="24"/>
        </w:rPr>
        <w:t>相机跟随：每帧检查相机是否挂在玩家身上，确保视角跟随</w:t>
      </w:r>
    </w:p>
    <w:p>
      <w:pPr>
        <w:pStyle w:val="ListBullet"/>
      </w:pPr>
      <w:r>
        <w:rPr>
          <w:rFonts w:ascii="宋体" w:hAnsi="宋体" w:eastAsia="宋体"/>
          <w:sz w:val="24"/>
        </w:rPr>
        <w:t>空气墙生成：根据相机边界自动创建StaticBody2D碰撞墙</w:t>
      </w:r>
    </w:p>
    <w:p>
      <w:pPr>
        <w:pStyle w:val="ListBullet"/>
      </w:pPr>
      <w:r>
        <w:rPr>
          <w:rFonts w:ascii="宋体" w:hAnsi="宋体" w:eastAsia="宋体"/>
          <w:sz w:val="24"/>
        </w:rPr>
        <w:t>NPC自动创建：村庄场景中自动创建商人和旅馆老板</w:t>
      </w:r>
    </w:p>
    <w:p>
      <w:pPr>
        <w:pStyle w:val="Heading3"/>
      </w:pPr>
      <w:r>
        <w:rPr>
          <w:rFonts w:ascii="黑体" w:hAnsi="黑体" w:eastAsia="黑体"/>
        </w:rPr>
        <w:t>3.3.4 combat_manager.gd（战斗场景控制）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战斗场景的核心控制器：</w:t>
      </w:r>
    </w:p>
    <w:p>
      <w:pPr>
        <w:pStyle w:val="ListBullet"/>
      </w:pPr>
      <w:r>
        <w:rPr>
          <w:rFonts w:ascii="宋体" w:hAnsi="宋体" w:eastAsia="宋体"/>
          <w:sz w:val="24"/>
        </w:rPr>
        <w:t>设计分辨率基准：1152×648，所有原始坐标以此为基准</w:t>
      </w:r>
    </w:p>
    <w:p>
      <w:pPr>
        <w:pStyle w:val="ListBullet"/>
      </w:pPr>
      <w:r>
        <w:rPr>
          <w:rFonts w:ascii="宋体" w:hAnsi="宋体" w:eastAsia="宋体"/>
          <w:sz w:val="24"/>
        </w:rPr>
        <w:t>自适应缩放：根据窗口大小等比例缩放背景、玩家、怪物</w:t>
      </w:r>
    </w:p>
    <w:p>
      <w:pPr>
        <w:pStyle w:val="ListBullet"/>
      </w:pPr>
      <w:r>
        <w:rPr>
          <w:rFonts w:ascii="宋体" w:hAnsi="宋体" w:eastAsia="宋体"/>
          <w:sz w:val="24"/>
        </w:rPr>
        <w:t>脚对齐算法：通过AnimatedSprite2D的offset实现精灵脚底对齐节点原点</w:t>
      </w:r>
    </w:p>
    <w:p>
      <w:pPr>
        <w:pStyle w:val="ListBullet"/>
      </w:pPr>
      <w:r>
        <w:rPr>
          <w:rFonts w:ascii="宋体" w:hAnsi="宋体" w:eastAsia="宋体"/>
          <w:sz w:val="24"/>
        </w:rPr>
        <w:t>朝向管理：自动设置玩家朝右、怪物朝左，特殊怪物（骷髅、史莱姆王）不翻转</w:t>
      </w:r>
    </w:p>
    <w:p>
      <w:pPr>
        <w:pStyle w:val="ListBullet"/>
      </w:pPr>
      <w:r>
        <w:rPr>
          <w:rFonts w:ascii="宋体" w:hAnsi="宋体" w:eastAsia="宋体"/>
          <w:sz w:val="24"/>
        </w:rPr>
        <w:t>HUD定位：根据精灵视觉顶部自动计算血条位置</w:t>
      </w:r>
    </w:p>
    <w:p>
      <w:pPr>
        <w:pStyle w:val="ListBullet"/>
      </w:pPr>
      <w:r>
        <w:rPr>
          <w:rFonts w:ascii="宋体" w:hAnsi="宋体" w:eastAsia="宋体"/>
          <w:sz w:val="24"/>
        </w:rPr>
        <w:t>特效系统：震动、破甲图标、全屏闪光、弧形气刃、火焰流光、冲击波等</w:t>
      </w:r>
    </w:p>
    <w:p>
      <w:pPr>
        <w:pStyle w:val="ListBullet"/>
      </w:pPr>
      <w:r>
        <w:rPr>
          <w:rFonts w:ascii="宋体" w:hAnsi="宋体" w:eastAsia="宋体"/>
          <w:sz w:val="24"/>
        </w:rPr>
        <w:t>窗口响应：监听窗口大小变化，实时重新计算缩放和位置</w:t>
      </w:r>
    </w:p>
    <w:p>
      <w:pPr>
        <w:pStyle w:val="Heading2"/>
      </w:pPr>
      <w:r>
        <w:rPr>
          <w:rFonts w:ascii="黑体" w:hAnsi="黑体" w:eastAsia="黑体"/>
        </w:rPr>
        <w:t>3.4 数据流设计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玩家操作 → player.gd（输入处理）→ BattleManager（战斗触发）→ combat_manager.gd（战斗场景）→ 技能选择 → BattleManager（伤害计算）→ GameData（经验/金币/掉落）→ InventoryPanel（装备展示）→ GameData.save_game()（存档）</w:t>
      </w:r>
    </w:p>
    <w:p>
      <w:pPr>
        <w:pStyle w:val="Heading2"/>
      </w:pPr>
      <w:r>
        <w:rPr>
          <w:rFonts w:ascii="黑体" w:hAnsi="黑体" w:eastAsia="黑体"/>
        </w:rPr>
        <w:t>3.5 战斗伤害计算公式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实际伤害 = 攻击方攻击力 - 防御方防御力（最小为1）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技能伤害 = 实际伤害 × 技能倍率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 xml:space="preserve">    - 重斩：×1.7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 xml:space="preserve">    - 怒斩苍穹：×2.1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暴击时：伤害 × 1.5</w:t>
      </w:r>
    </w:p>
    <w:p>
      <w:pPr>
        <w:pStyle w:val="Heading1"/>
      </w:pPr>
      <w:r>
        <w:rPr>
          <w:rFonts w:ascii="黑体" w:hAnsi="黑体" w:eastAsia="黑体"/>
        </w:rPr>
        <w:t>四、系统实现</w:t>
      </w:r>
    </w:p>
    <w:p>
      <w:pPr>
        <w:pStyle w:val="Heading2"/>
      </w:pPr>
      <w:r>
        <w:rPr>
          <w:rFonts w:ascii="黑体" w:hAnsi="黑体" w:eastAsia="黑体"/>
        </w:rPr>
        <w:t>4.1 地图场景实现</w:t>
      </w:r>
    </w:p>
    <w:p>
      <w:pPr>
        <w:pStyle w:val="Heading3"/>
      </w:pPr>
      <w:r>
        <w:rPr>
          <w:rFonts w:ascii="黑体" w:hAnsi="黑体" w:eastAsia="黑体"/>
        </w:rPr>
        <w:t>4.1.1 场景结构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每个地图场景（village/forest/undead/finalbattle）继承自game_scene.gd，包含Camera2D节点（定义地图边界和初始缩放）、TileMapLayer节点（使用TileSet拼接地形）、装饰节点（建筑、树木、围栏等静态元素）、SpawnPoint节点（玩家初始生成位置）和传送门节点（场景切换触发器）。</w:t>
      </w:r>
    </w:p>
    <w:p>
      <w:pPr>
        <w:pStyle w:val="Heading3"/>
      </w:pPr>
      <w:r>
        <w:rPr>
          <w:rFonts w:ascii="黑体" w:hAnsi="黑体" w:eastAsia="黑体"/>
        </w:rPr>
        <w:t>4.1.2 相机自适应缩放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var zoom_x = viewport_size.x / float(limit_w)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var zoom_y = viewport_size.y / float(limit_h)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var zoom = max(zoom_x, zoom_y, min_zoom)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camera.zoom = Vector2(zoom, zoom)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该算法确保无论窗口大小如何变化，地图始终填满屏幕，同时不超出相机边界。</w:t>
      </w:r>
    </w:p>
    <w:p>
      <w:pPr>
        <w:pStyle w:val="Heading3"/>
      </w:pPr>
      <w:r>
        <w:rPr>
          <w:rFonts w:ascii="黑体" w:hAnsi="黑体" w:eastAsia="黑体"/>
        </w:rPr>
        <w:t>4.1.3 空气墙生成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根据相机limit自动在四边生成不可见的StaticBody2D碰撞墙，墙体向内收缩15像素，避免玩家紧贴边界时视觉不适。</w:t>
      </w:r>
    </w:p>
    <w:p>
      <w:pPr>
        <w:pStyle w:val="Heading2"/>
      </w:pPr>
      <w:r>
        <w:rPr>
          <w:rFonts w:ascii="黑体" w:hAnsi="黑体" w:eastAsia="黑体"/>
        </w:rPr>
        <w:t>4.2 玩家控制实现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玩家通过方向键（WASD或方向键）控制移动，使用CharacterBody2D的move_and_slide()实现物理碰撞。动画状态机包含idle和walk两种状态，根据移动方向自动翻转精灵。player.gd在_ready()时从GameData加载属性，在进入战斗前通过save_data_to_global()保存当前状态，战斗结束后重新加载，实现场景间数据传递。</w:t>
      </w:r>
    </w:p>
    <w:p>
      <w:pPr>
        <w:pStyle w:val="Heading2"/>
      </w:pPr>
      <w:r>
        <w:rPr>
          <w:rFonts w:ascii="黑体" w:hAnsi="黑体" w:eastAsia="黑体"/>
        </w:rPr>
        <w:t>4.3 战斗系统实现</w:t>
      </w:r>
    </w:p>
    <w:p>
      <w:pPr>
        <w:pStyle w:val="Heading3"/>
      </w:pPr>
      <w:r>
        <w:rPr>
          <w:rFonts w:ascii="黑体" w:hAnsi="黑体" w:eastAsia="黑体"/>
        </w:rPr>
        <w:t>4.3.1 战斗场景初始化流程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1. 玩家触发战斗 → BattleManager记录位置和敌人信息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2. 切换场景至combat_manager.tscn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3. combat_manager._ready()：设置生成点、初始朝向、背景适配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4. BattleManager._on_scene_change()：根据敌人类型（普通/Boss）设置怪物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5. combat_manager.refit()：重新计算缩放和脚对齐</w:t>
      </w:r>
    </w:p>
    <w:p>
      <w:pPr>
        <w:pStyle w:val="Heading3"/>
      </w:pPr>
      <w:r>
        <w:rPr>
          <w:rFonts w:ascii="黑体" w:hAnsi="黑体" w:eastAsia="黑体"/>
        </w:rPr>
        <w:t>4.3.2 脚对齐算法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2D精灵渲染中，不同精灵帧的尺寸不同，直接使用原图会导致角色"漂浮"或"陷入地面"。脚对齐算法通过以下步骤解决：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1. 获取精灵动画的第一帧纹理尺寸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2. 将精灵position重置为(0, 0)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3. 设置offset = (0, -frame_size.y / 2)，使精灵底部对齐节点原点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关键修复：脚对齐计算中offset不能乘以scale因子，因为Godot渲染管线中offset先于scale应用，直接使用 offset = (0, -frame_size.y / 2) 即可保证正确对齐。</w:t>
      </w:r>
    </w:p>
    <w:p>
      <w:pPr>
        <w:pStyle w:val="Heading3"/>
      </w:pPr>
      <w:r>
        <w:rPr>
          <w:rFonts w:ascii="黑体" w:hAnsi="黑体" w:eastAsia="黑体"/>
        </w:rPr>
        <w:t>4.3.3 自适应缩放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战斗场景使用设计分辨率1152×648作为基准。计算窗口与设计分辨率的比例scale_factor，背景按scale_factor等比缩放居中。玩家高度缩放到PLAYER_TARGET_HEIGHT（130像素），怪物高度为玩家高度×1.3倍，上限为玩家高度的1.5倍。</w:t>
      </w:r>
    </w:p>
    <w:p>
      <w:pPr>
        <w:pStyle w:val="Heading3"/>
      </w:pPr>
      <w:r>
        <w:rPr>
          <w:rFonts w:ascii="黑体" w:hAnsi="黑体" w:eastAsia="黑体"/>
        </w:rPr>
        <w:t>4.3.4 技能特效系统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技能</w:t>
            </w:r>
          </w:p>
        </w:tc>
        <w:tc>
          <w:tcPr>
            <w:tcW w:type="dxa" w:w="5102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特效描述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重斩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怪物震动4px/0.25s，玩家震动2px/0.2s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破甲斩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短距弧形重劈 + 盔甲碎裂白光 + 金属碎片飞散 + 怪物震动12px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怒斩苍穹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全屏纯白强光 → 弧形气刃 → 3条斜斩 → 火焰流光 → 十字交叉斩 → 冲击波扩散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4.4 怪物AI实现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monster.gd实现基于状态机的AI：空闲状态下播放idle动画并检测玩家是否进入追击范围；追击状态下向玩家移动并保持面向玩家方向；攻击状态下进入攻击范围后触发战斗。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亡灵法师（Necromancer）具有召唤随从、伤害转移（随从存活时优先承担伤害）、多阶段AI（根据血量比例切换攻击模式）等特殊机制。</w:t>
      </w:r>
    </w:p>
    <w:p>
      <w:pPr>
        <w:pStyle w:val="Heading2"/>
      </w:pPr>
      <w:r>
        <w:rPr>
          <w:rFonts w:ascii="黑体" w:hAnsi="黑体" w:eastAsia="黑体"/>
        </w:rPr>
        <w:t>4.5 装备与背包系统</w:t>
      </w:r>
    </w:p>
    <w:p>
      <w:pPr>
        <w:pStyle w:val="Heading3"/>
      </w:pPr>
      <w:r>
        <w:rPr>
          <w:rFonts w:ascii="黑体" w:hAnsi="黑体" w:eastAsia="黑体"/>
        </w:rPr>
        <w:t>4.5.1 装备层级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层级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套装名称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武器攻击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护甲防御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饰品生命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生铁套装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生铁剑 +2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皮甲 +1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铜戒 +8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寒铁套装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寒铁长剑 +5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锻铁甲 +3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银光戒 +18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烈焰套装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烈焰剑 +9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赤岩甲 +5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烈焰戒 +32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玄冰套装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寒冰之刃 +14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玄冰甲 +8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寒冰戒 +50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神圣黄金套装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黄金圣剑 +22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神圣金甲 +14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神圣戒指 +80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4.5.2 食物系统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食物</w:t>
            </w:r>
          </w:p>
        </w:tc>
        <w:tc>
          <w:tcPr>
            <w:tcW w:type="dxa" w:w="2551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效果</w:t>
            </w:r>
          </w:p>
        </w:tc>
        <w:tc>
          <w:tcPr>
            <w:tcW w:type="dxa" w:w="2551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价格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苹果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恢复 30 HP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12 金币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西瓜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恢复 60 HP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25 金币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草莓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恢复 20 MP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8 金币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樱桃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恢复 35 MP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15 金币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煎蛋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恢复 40 HP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18 金币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胡萝卜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永久攻击力 +1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40 金币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汉堡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永久防御力 +1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40 金币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薯条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永久速度 +5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35 金币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披萨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永久暴击率 +1%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30 金币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火腿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永久攻击力 +2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75 金币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寿司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永久防御力 +2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75 金币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4.5.3 背包UI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InventoryPanel.gd实现完整的背包界面：左栏显示人物属性（HP/MP条形图、攻击/防御/暴击数值）和装备槽（武器/护甲/饰品）；右栏显示道具栏（血瓶/蓝瓶数量）和专属背包（装备/食物网格）。点击装备图标可直接穿戴，已穿戴装备显示绿色边框，点击食物可直接使用并获得永久属性加成。</w:t>
      </w:r>
    </w:p>
    <w:p>
      <w:pPr>
        <w:pStyle w:val="Heading2"/>
      </w:pPr>
      <w:r>
        <w:rPr>
          <w:rFonts w:ascii="黑体" w:hAnsi="黑体" w:eastAsia="黑体"/>
        </w:rPr>
        <w:t>4.6 存档系统实现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存档数据包含玩家基础属性、装备槽数据、背包数据、玩家位置和场景路径、击败记录等。使用Godot内置的JSON序列化，通过var_to_str()和str_to_var()实现Dictionary的深拷贝。存档文件存储在user://saves/目录下，文件名为save_slot_N.json。</w:t>
      </w:r>
    </w:p>
    <w:p>
      <w:pPr>
        <w:pStyle w:val="Heading2"/>
      </w:pPr>
      <w:r>
        <w:rPr>
          <w:rFonts w:ascii="黑体" w:hAnsi="黑体" w:eastAsia="黑体"/>
        </w:rPr>
        <w:t>4.7 掉落系统实现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每个怪物类型有独立的配置（gold_min/gold_max、tier_min/tier_max）。掉落概率：装备45%（武器45%、护甲35%、饰品20%）、药水25%（血瓶50%、蓝瓶50%）、金币100%。</w:t>
      </w:r>
    </w:p>
    <w:p>
      <w:pPr>
        <w:pStyle w:val="Heading2"/>
      </w:pPr>
      <w:r>
        <w:rPr>
          <w:rFonts w:ascii="黑体" w:hAnsi="黑体" w:eastAsia="黑体"/>
        </w:rPr>
        <w:t>4.8 关键问题与解决方案</w:t>
      </w:r>
    </w:p>
    <w:p>
      <w:pPr>
        <w:pStyle w:val="Heading3"/>
      </w:pPr>
      <w:r>
        <w:rPr>
          <w:rFonts w:ascii="黑体" w:hAnsi="黑体" w:eastAsia="黑体"/>
        </w:rPr>
        <w:t>4.8.1 怪物位置不对齐问题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问题描述：战斗中怪物位置与SpawnPoint生成点不一致，出现垂直偏移。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原因分析：脚对齐计算中错误地将offset乘以了scale因子。在Godot渲染管线中，offset先应用再加scale，因此offset不应乘以scale。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解决方案：将所有脚本中的 offset = Vector2(0, -frame_size.y / 2.0 * scale) 改为 offset = Vector2(0, -frame_size.y / 2.0)。</w:t>
      </w:r>
    </w:p>
    <w:p>
      <w:pPr>
        <w:pStyle w:val="Heading3"/>
      </w:pPr>
      <w:r>
        <w:rPr>
          <w:rFonts w:ascii="黑体" w:hAnsi="黑体" w:eastAsia="黑体"/>
        </w:rPr>
        <w:t>4.8.2 村庄视角过高问题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问题描述：村庄场景中玩家视角过高，画面过于狭窄。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原因分析：相机最小缩放值min_zoom设置为8.0，导致可见区域仅240×135像素（地图的16%），视角过于放大。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解决方案：将min_zoom从8.0调整为3.0，可见区域扩大至640×360像素（地图的43%），视角更加舒适。</w:t>
      </w:r>
    </w:p>
    <w:p>
      <w:pPr>
        <w:pStyle w:val="Heading3"/>
      </w:pPr>
      <w:r>
        <w:rPr>
          <w:rFonts w:ascii="黑体" w:hAnsi="黑体" w:eastAsia="黑体"/>
        </w:rPr>
        <w:t>4.8.3 相机不跟随玩家问题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问题描述：在某些情况下相机不跟随玩家移动。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原因分析：相机reparent逻辑仅在玩家首次创建时执行，如果玩家已存在则不会重新绑定。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解决方案：将相机reparent逻辑移出玩家创建条件块，每帧检查并确保相机挂在玩家节点下。</w:t>
      </w:r>
    </w:p>
    <w:p>
      <w:pPr>
        <w:pStyle w:val="Heading1"/>
      </w:pPr>
      <w:r>
        <w:rPr>
          <w:rFonts w:ascii="黑体" w:hAnsi="黑体" w:eastAsia="黑体"/>
        </w:rPr>
        <w:t>五、测试</w:t>
      </w:r>
    </w:p>
    <w:p>
      <w:pPr>
        <w:pStyle w:val="Heading2"/>
      </w:pPr>
      <w:r>
        <w:rPr>
          <w:rFonts w:ascii="黑体" w:hAnsi="黑体" w:eastAsia="黑体"/>
        </w:rPr>
        <w:t>5.1 功能测试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测试项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测试内容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地图切换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村庄→森林→亡灵地→最终决战，传送门切换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玩家移动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方向键控制移动，碰撞检测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战斗触发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接近怪物后自动触发战斗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技能系统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4种技能正常释放，MP消耗正确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怪物AI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巡逻、追击、攻击行为正确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Boss战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亡灵法师召唤随从、伤害转移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装备系统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穿戴/卸下装备，属性加成正确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掉落系统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战斗胜利后金币/装备/药水掉落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商店交易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购买道具、出售装备，金币变化正确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旅馆住宿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花费金币恢复HP/MP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存档读档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3个存档槽，数据完整恢复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升级系统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经验值满后自动升级，属性增长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食物系统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使用食物获得回血/永久属性加成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5.2 自适应测试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测试项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测试内容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窗口缩放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战斗场景随窗口大小自适应缩放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地图缩放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地图场景随窗口大小自适应缩放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脚对齐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不同分辨率下怪物脚底对齐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相机跟随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缩放后相机仍正确跟随玩家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5.3 边界测试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测试项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测试内容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空气墙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玩家无法走出地图边界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战斗死亡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玩家HP归零后重生回村庄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怪物击败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普通怪物击败后不再刷新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Boss击败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Boss击败后永久记录，不再出现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逃跑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战斗中逃跑返回地图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空存档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读档时空槽位正确处理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六、总结与展望</w:t>
      </w:r>
    </w:p>
    <w:p>
      <w:pPr>
        <w:pStyle w:val="Heading2"/>
      </w:pPr>
      <w:r>
        <w:rPr>
          <w:rFonts w:ascii="黑体" w:hAnsi="黑体" w:eastAsia="黑体"/>
        </w:rPr>
        <w:t>6.1 项目总结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本项目成功实现了一款功能完整的2D RPG游戏，涵盖地图探索、回合制战斗、角色成长、装备收集、NPC交互、存档管理等核心玩法。在开发过程中，综合运用了以下软件工程方法和技术：</w:t>
      </w:r>
    </w:p>
    <w:p>
      <w:pPr>
        <w:pStyle w:val="ListBullet"/>
      </w:pPr>
      <w:r>
        <w:rPr>
          <w:rFonts w:ascii="宋体" w:hAnsi="宋体" w:eastAsia="宋体"/>
          <w:sz w:val="24"/>
        </w:rPr>
        <w:t>模块化设计：将游戏系统按功能划分为核心数据、战斗、实体、地图、NPC、UI六大模块，各模块职责清晰、耦合度低</w:t>
      </w:r>
    </w:p>
    <w:p>
      <w:pPr>
        <w:pStyle w:val="ListBullet"/>
      </w:pPr>
      <w:r>
        <w:rPr>
          <w:rFonts w:ascii="宋体" w:hAnsi="宋体" w:eastAsia="宋体"/>
          <w:sz w:val="24"/>
        </w:rPr>
        <w:t>场景驱动架构：利用Godot的场景系统，每个地图和功能界面独立成场景，便于管理和扩展</w:t>
      </w:r>
    </w:p>
    <w:p>
      <w:pPr>
        <w:pStyle w:val="ListBullet"/>
      </w:pPr>
      <w:r>
        <w:rPr>
          <w:rFonts w:ascii="宋体" w:hAnsi="宋体" w:eastAsia="宋体"/>
          <w:sz w:val="24"/>
        </w:rPr>
        <w:t>全局单例模式：GameData和BattleManager作为Autoload单例，实现跨场景的数据共享和流程控制</w:t>
      </w:r>
    </w:p>
    <w:p>
      <w:pPr>
        <w:pStyle w:val="ListBullet"/>
      </w:pPr>
      <w:r>
        <w:rPr>
          <w:rFonts w:ascii="宋体" w:hAnsi="宋体" w:eastAsia="宋体"/>
          <w:sz w:val="24"/>
        </w:rPr>
        <w:t>数据驱动配置：装备、怪物、掉落等数据通过Dictionary配置表管理，新增内容只需添加数据，无需修改逻辑代码</w:t>
      </w:r>
    </w:p>
    <w:p>
      <w:pPr>
        <w:pStyle w:val="ListBullet"/>
      </w:pPr>
      <w:r>
        <w:rPr>
          <w:rFonts w:ascii="宋体" w:hAnsi="宋体" w:eastAsia="宋体"/>
          <w:sz w:val="24"/>
        </w:rPr>
        <w:t>自适应渲染：战斗场景和地图场景均实现窗口自适应缩放，支持不同分辨率</w:t>
      </w:r>
    </w:p>
    <w:p>
      <w:pPr>
        <w:pStyle w:val="ListBullet"/>
      </w:pPr>
      <w:r>
        <w:rPr>
          <w:rFonts w:ascii="宋体" w:hAnsi="宋体" w:eastAsia="宋体"/>
          <w:sz w:val="24"/>
        </w:rPr>
        <w:t>脚对齐算法：解决2D精灵渲染中的视觉对齐问题，确保不同尺寸精灵在战斗场景中正确站位</w:t>
      </w:r>
    </w:p>
    <w:p>
      <w:pPr>
        <w:pStyle w:val="Heading2"/>
      </w:pPr>
      <w:r>
        <w:rPr>
          <w:rFonts w:ascii="黑体" w:hAnsi="黑体" w:eastAsia="黑体"/>
        </w:rPr>
        <w:t>6.2 技术亮点</w:t>
      </w:r>
    </w:p>
    <w:p>
      <w:pPr>
        <w:pStyle w:val="ListBullet"/>
      </w:pPr>
      <w:r>
        <w:rPr>
          <w:rFonts w:ascii="宋体" w:hAnsi="宋体" w:eastAsia="宋体"/>
          <w:sz w:val="24"/>
        </w:rPr>
        <w:t>动态脚对齐：通过AnimatedSprite2D的offset属性实现精灵脚底对齐，支持不同尺寸的精灵帧</w:t>
      </w:r>
    </w:p>
    <w:p>
      <w:pPr>
        <w:pStyle w:val="ListBullet"/>
      </w:pPr>
      <w:r>
        <w:rPr>
          <w:rFonts w:ascii="宋体" w:hAnsi="宋体" w:eastAsia="宋体"/>
          <w:sz w:val="24"/>
        </w:rPr>
        <w:t>多段技能特效：使用Tween动画和动态节点创建实现丰富的战斗特效，无需额外美术资源</w:t>
      </w:r>
    </w:p>
    <w:p>
      <w:pPr>
        <w:pStyle w:val="ListBullet"/>
      </w:pPr>
      <w:r>
        <w:rPr>
          <w:rFonts w:ascii="宋体" w:hAnsi="宋体" w:eastAsia="宋体"/>
          <w:sz w:val="24"/>
        </w:rPr>
        <w:t>自适应缩放：基于设计分辨率的等比缩放算法，确保不同窗口大小下的视觉一致性</w:t>
      </w:r>
    </w:p>
    <w:p>
      <w:pPr>
        <w:pStyle w:val="ListBullet"/>
      </w:pPr>
      <w:r>
        <w:rPr>
          <w:rFonts w:ascii="宋体" w:hAnsi="宋体" w:eastAsia="宋体"/>
          <w:sz w:val="24"/>
        </w:rPr>
        <w:t>完整的存档系统：JSON序列化的3槽存档，支持跨场景数据持久化</w:t>
      </w:r>
    </w:p>
    <w:p>
      <w:pPr>
        <w:pStyle w:val="Heading2"/>
      </w:pPr>
      <w:r>
        <w:rPr>
          <w:rFonts w:ascii="黑体" w:hAnsi="黑体" w:eastAsia="黑体"/>
        </w:rPr>
        <w:t>6.3 不足与展望</w:t>
      </w:r>
    </w:p>
    <w:p>
      <w:pPr>
        <w:pStyle w:val="ListBullet"/>
      </w:pPr>
      <w:r>
        <w:rPr>
          <w:rFonts w:ascii="宋体" w:hAnsi="宋体" w:eastAsia="宋体"/>
          <w:sz w:val="24"/>
        </w:rPr>
        <w:t>音效系统：目前仅实现了背景音乐，缺少战斗音效、技能音效等音频反馈</w:t>
      </w:r>
    </w:p>
    <w:p>
      <w:pPr>
        <w:pStyle w:val="ListBullet"/>
      </w:pPr>
      <w:r>
        <w:rPr>
          <w:rFonts w:ascii="宋体" w:hAnsi="宋体" w:eastAsia="宋体"/>
          <w:sz w:val="24"/>
        </w:rPr>
        <w:t>剧情系统：NPC对话较为简单，缺少完整的主线剧情和任务系统</w:t>
      </w:r>
    </w:p>
    <w:p>
      <w:pPr>
        <w:pStyle w:val="ListBullet"/>
      </w:pPr>
      <w:r>
        <w:rPr>
          <w:rFonts w:ascii="宋体" w:hAnsi="宋体" w:eastAsia="宋体"/>
          <w:sz w:val="24"/>
        </w:rPr>
        <w:t>战斗深度：技能种类有限，可扩展更多技能和连招机制</w:t>
      </w:r>
    </w:p>
    <w:p>
      <w:pPr>
        <w:pStyle w:val="ListBullet"/>
      </w:pPr>
      <w:r>
        <w:rPr>
          <w:rFonts w:ascii="宋体" w:hAnsi="宋体" w:eastAsia="宋体"/>
          <w:sz w:val="24"/>
        </w:rPr>
        <w:t>地图规模：当前仅4个场景，可扩展更多地牢和隐藏区域</w:t>
      </w:r>
    </w:p>
    <w:p>
      <w:pPr>
        <w:pStyle w:val="ListBullet"/>
      </w:pPr>
      <w:r>
        <w:rPr>
          <w:rFonts w:ascii="宋体" w:hAnsi="宋体" w:eastAsia="宋体"/>
          <w:sz w:val="24"/>
        </w:rPr>
        <w:t>多平台适配：目前仅支持Windows，可移植至Web和移动平台</w:t>
      </w:r>
    </w:p>
    <w:p>
      <w:pPr>
        <w:pStyle w:val="ListBullet"/>
      </w:pPr>
      <w:r>
        <w:rPr>
          <w:rFonts w:ascii="宋体" w:hAnsi="宋体" w:eastAsia="宋体"/>
          <w:sz w:val="24"/>
        </w:rPr>
        <w:t>性能优化：大量特效同时播放时可能存在性能瓶颈，可引入对象池优化</w:t>
      </w:r>
    </w:p>
    <w:p>
      <w:pPr>
        <w:pStyle w:val="Heading2"/>
      </w:pPr>
      <w:r>
        <w:rPr>
          <w:rFonts w:ascii="黑体" w:hAnsi="黑体" w:eastAsia="黑体"/>
        </w:rPr>
        <w:t>6.4 个人收获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通过本项目的开发，我深入理解了Godot引擎的节点系统、场景管理和信号机制，掌握了2D游戏开发的核心技术。在解决脚对齐、自适应缩放、相机跟随等技术难题的过程中，提升了问题分析和调试能力。同时，按照软件工程流程进行需求分析、系统设计、编码实现和测试验证，加深了对软件工程方法论的理解和实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